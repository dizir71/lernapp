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Kapitel 1 – Vollständiger Inhalt (SA1)</w:t>
      </w:r>
    </w:p>
    <w:p>
      <w:pPr>
        <w:pStyle w:val="Heading2"/>
      </w:pPr>
      <w:r>
        <w:t>BW2 – Lernstoff</w:t>
      </w:r>
    </w:p>
    <w:p/>
    <w:p>
      <w:r>
        <w:t>Unternehmer, Firma und Firmenbuch</w:t>
      </w:r>
    </w:p>
    <w:p/>
    <w:p>
      <w:r>
        <w:t>Unternehmer</w:t>
      </w:r>
    </w:p>
    <w:p/>
    <w:p>
      <w:pPr>
        <w:pStyle w:val="Heading2"/>
      </w:pPr>
      <w:r>
        <w:t>Wer ist ein Unternehmer?</w:t>
      </w:r>
    </w:p>
    <w:p>
      <w:r>
        <w:t>Ein Unternehmer im Sinne des Unternehmensgesetzbuches (UGB) ist, wer allein oder mit anderen Personen ein Unternehmen betreibt. Dazu gehören sowohl natürliche als auch juristische Personen.</w:t>
      </w:r>
    </w:p>
    <w:p>
      <w:r>
        <w:t>Unternehmer betreiben ein Unternehmen als:</w:t>
      </w:r>
    </w:p>
    <w:p>
      <w:r>
        <w:t>Natürliche Person</w:t>
        <w:tab/>
        <w:t>lebende, physische Personen z. B. Einzelunternehmer</w:t>
      </w:r>
    </w:p>
    <w:p>
      <w:r>
        <w:t>Juristische Person</w:t>
        <w:tab/>
        <w:t xml:space="preserve"> Organisationen, die auf Basis eines Gesetzes gegründet werden (künstliche Personen, vertreten natürliche Personen = Organe)</w:t>
      </w:r>
    </w:p>
    <w:p/>
    <w:p>
      <w:pPr>
        <w:pStyle w:val="Heading2"/>
      </w:pPr>
      <w:r>
        <w:t>Was gilt noch als Unternehmer?</w:t>
      </w:r>
    </w:p>
    <w:p>
      <w:r>
        <w:t>Land- und Forstwirte</w:t>
      </w:r>
    </w:p>
    <w:p>
      <w:r>
        <w:t xml:space="preserve">Freiberufliche Tätigkeiten </w:t>
        <w:tab/>
        <w:t>(z. B. Arzt und Rechtsanwalt)</w:t>
      </w:r>
    </w:p>
    <w:p>
      <w:r>
        <w:t xml:space="preserve">Neue Selbstständige </w:t>
        <w:tab/>
        <w:tab/>
        <w:t>(z. B. Künstler und Autor)</w:t>
      </w:r>
    </w:p>
    <w:p/>
    <w:p>
      <w:r>
        <w:t>Firma</w:t>
      </w:r>
    </w:p>
    <w:p/>
    <w:p>
      <w:pPr>
        <w:pStyle w:val="Heading2"/>
      </w:pPr>
      <w:r>
        <w:t>Was ist eine Firma?</w:t>
      </w:r>
    </w:p>
    <w:p>
      <w:r>
        <w:t>Die Firma ist der ins Firmenbuch eingetragene Name des Unternehmers, unter dem er:</w:t>
      </w:r>
    </w:p>
    <w:p>
      <w:r>
        <w:t>seine Geschäfte betreibt,</w:t>
      </w:r>
    </w:p>
    <w:p>
      <w:r>
        <w:t>seine Unterschrift abgibt und</w:t>
      </w:r>
    </w:p>
    <w:p>
      <w:r>
        <w:t>klagen bzw. geklagt werden kann</w:t>
      </w:r>
    </w:p>
    <w:p/>
    <w:p>
      <w:pPr>
        <w:pStyle w:val="Heading3"/>
      </w:pPr>
      <w:r>
        <w:t>Woraus setzt sich der Firmenname zusammen?</w:t>
      </w:r>
    </w:p>
    <w:p>
      <w:r>
        <w:t>Aus Firmenkern und Firmenzusatz</w:t>
      </w:r>
    </w:p>
    <w:p/>
    <w:p/>
    <w:p>
      <w:pPr>
        <w:pStyle w:val="Heading2"/>
      </w:pPr>
      <w:r>
        <w:t>Was ist der Firmenkern?</w:t>
      </w:r>
    </w:p>
    <w:p>
      <w:r>
        <w:t xml:space="preserve">Frei wählbare Bezeichnung </w:t>
        <w:tab/>
        <w:t>(z. B. Name des Unternehmers oder Hinweis auf Tätigkeit)</w:t>
      </w:r>
    </w:p>
    <w:p/>
    <w:p>
      <w:pPr>
        <w:pStyle w:val="Heading2"/>
      </w:pPr>
      <w:r>
        <w:t>Was ist der Firmenzusatz?</w:t>
      </w:r>
    </w:p>
    <w:p>
      <w:r>
        <w:t xml:space="preserve">Angabe der Rechtsform </w:t>
        <w:tab/>
        <w:t>(z. B. eingetragener Unternehmer e. U.)</w:t>
      </w:r>
    </w:p>
    <w:p/>
    <w:p/>
    <w:p>
      <w:pPr>
        <w:pStyle w:val="Heading3"/>
      </w:pPr>
      <w:r>
        <w:t>Was sind gesetzliche Vorschriften für den Firmennamen?</w:t>
      </w:r>
    </w:p>
    <w:p>
      <w:r>
        <w:t>Kennzeichnungseignung</w:t>
        <w:tab/>
        <w:t>Es muss eine lesbare und aussprechbare Bezeichnung haben, die als Hinweis auf das Unternehmen wirkt</w:t>
      </w:r>
    </w:p>
    <w:p>
      <w:r>
        <w:t>Erklärung</w:t>
        <w:tab/>
        <w:tab/>
        <w:tab/>
        <w:t>Namensgebung / Arten von Firmen</w:t>
      </w:r>
    </w:p>
    <w:p>
      <w:r>
        <w:t>Unterscheidungskraft</w:t>
        <w:tab/>
        <w:t>Neue Firmen müssen sich von allen anderen am selben Ort unterscheiden können, dient zum Schutz von Verbrauchern</w:t>
      </w:r>
    </w:p>
    <w:p>
      <w:r>
        <w:t>Erklärung</w:t>
        <w:tab/>
        <w:tab/>
        <w:tab/>
        <w:t>Karl Huber e. U. = Karl Huber jun. e. U.</w:t>
      </w:r>
    </w:p>
    <w:p>
      <w:r>
        <w:t>Irreführungsverbot</w:t>
        <w:tab/>
        <w:tab/>
        <w:t>Der Name darf keine falschen Informationen enthalten</w:t>
      </w:r>
    </w:p>
    <w:p>
      <w:r>
        <w:t>Erklärung</w:t>
        <w:tab/>
        <w:tab/>
        <w:tab/>
        <w:t>Modegeschäft darf nicht KFZ-Mode heißen</w:t>
      </w:r>
    </w:p>
    <w:p/>
    <w:p>
      <w:pPr>
        <w:pStyle w:val="Heading2"/>
      </w:pPr>
      <w:r>
        <w:t>Arten von Firmen:</w:t>
      </w:r>
    </w:p>
    <w:p>
      <w:r>
        <w:t>Personenfirma</w:t>
        <w:tab/>
        <w:tab/>
        <w:tab/>
        <w:t>Name des Unternehmers</w:t>
      </w:r>
    </w:p>
    <w:p>
      <w:r>
        <w:t>Sachfirma</w:t>
        <w:tab/>
        <w:tab/>
        <w:tab/>
        <w:t>Hinweis auf Gegenstand/Tätigkeit</w:t>
      </w:r>
    </w:p>
    <w:p>
      <w:r>
        <w:t>Fantasiefirma</w:t>
        <w:tab/>
        <w:tab/>
        <w:tab/>
        <w:t>Erfundene Namen, häufig bekannte Marken</w:t>
      </w:r>
    </w:p>
    <w:p>
      <w:r>
        <w:t>Gemischte Firma</w:t>
        <w:tab/>
        <w:tab/>
        <w:t>Mischung aus den oberen</w:t>
      </w:r>
    </w:p>
    <w:p/>
    <w:p>
      <w:pPr>
        <w:pStyle w:val="Heading2"/>
      </w:pPr>
      <w:r>
        <w:t>Fortführung eines Unternehmens:</w:t>
      </w:r>
    </w:p>
    <w:p>
      <w:r>
        <w:t>Erwirbt man ein Unternehmen durch Kauf oder Erbschaft kann der bisherige Name weiterhin verwendet werden. (Mit Zustimmung des vorherigen Unternehmers).</w:t>
      </w:r>
    </w:p>
    <w:p>
      <w:r>
        <w:t>Unzulässig ist die Weitergabe des Namens ohne das Unternehmen, für das die Firma geführt wird.</w:t>
      </w:r>
    </w:p>
    <w:p/>
    <w:p/>
    <w:p/>
    <w:p/>
    <w:p/>
    <w:p>
      <w:r>
        <w:t>Firmenbuch</w:t>
      </w:r>
    </w:p>
    <w:p/>
    <w:p>
      <w:r>
        <w:t>Firma darf erst geführt werden, wenn sie im Firmenbuch steht.</w:t>
      </w:r>
    </w:p>
    <w:p>
      <w:pPr>
        <w:pStyle w:val="Heading2"/>
      </w:pPr>
      <w:r>
        <w:t>Was ist das Firmenbuch?</w:t>
      </w:r>
    </w:p>
    <w:p>
      <w:r>
        <w:t>Ein öffentliches EDV-Verzeichnis in dem die wichtigsten Informationen über ein Unternehmen eingetragen werden.</w:t>
      </w:r>
    </w:p>
    <w:p/>
    <w:p>
      <w:pPr>
        <w:pStyle w:val="Heading2"/>
      </w:pPr>
      <w:r>
        <w:t>Eintragung ins Firmenbuch:</w:t>
      </w:r>
    </w:p>
    <w:p/>
    <w:p/>
    <w:p/>
    <w:p/>
    <w:p/>
    <w:p/>
    <w:p/>
    <w:p/>
    <w:p/>
    <w:p>
      <w:pPr>
        <w:pStyle w:val="Heading2"/>
      </w:pPr>
      <w:r>
        <w:t>Bestandteile des Firmenbuches:</w:t>
      </w:r>
    </w:p>
    <w:p/>
    <w:p/>
    <w:p/>
    <w:p/>
    <w:p/>
    <w:p/>
    <w:p/>
    <w:p/>
    <w:p/>
    <w:p/>
    <w:p>
      <w:pPr>
        <w:pStyle w:val="Heading2"/>
      </w:pPr>
      <w:r>
        <w:t>Veröffentlichung der Firmenbucheinträge:</w:t>
      </w:r>
    </w:p>
    <w:p>
      <w:r>
        <w:t>EVI (Elektronische Verlautbarungs- und Informationsplattform) Verlautbarungen zu Neueinträgen bzw. Änderungen haben auf EVI zu erfolgen.</w:t>
      </w:r>
    </w:p>
    <w:p/>
    <w:p/>
    <w:p/>
    <w:p/>
    <w:p/>
    <w:p>
      <w:r>
        <w:t>Rechtsformen der Unternehmen</w:t>
      </w:r>
    </w:p>
    <w:p/>
    <w:p/>
    <w:p/>
    <w:p/>
    <w:p/>
    <w:p/>
    <w:p/>
    <w:p/>
    <w:p/>
    <w:p>
      <w:r>
        <w:t>Gesellschafter</w:t>
        <w:tab/>
        <w:tab/>
        <w:tab/>
        <w:tab/>
        <w:t>Alleine oder zusammen mit anderen</w:t>
      </w:r>
    </w:p>
    <w:p/>
    <w:p>
      <w:r>
        <w:t>Finanzierung</w:t>
        <w:tab/>
        <w:t>Folgende Dinge sind zu beachten:</w:t>
      </w:r>
    </w:p>
    <w:p>
      <w:r>
        <w:t>Wie stehen die finanziellen Möglichkeiten?</w:t>
      </w:r>
    </w:p>
    <w:p>
      <w:r>
        <w:t>Gibt es ein gesetzlich vorgeschriebenes Mindestkapital?</w:t>
      </w:r>
    </w:p>
    <w:p>
      <w:r>
        <w:t>Kann das Kapital allein aufgebracht werden?</w:t>
      </w:r>
    </w:p>
    <w:p/>
    <w:p/>
    <w:p/>
    <w:p/>
    <w:p>
      <w:r>
        <w:t>Haftung</w:t>
        <w:tab/>
        <w:tab/>
        <w:tab/>
        <w:tab/>
        <w:t>Verpflichtung Schulden zu übernehmen und zu begleichen</w:t>
      </w:r>
    </w:p>
    <w:p>
      <w:r>
        <w:t xml:space="preserve">Arten der Haftung: </w:t>
        <w:tab/>
        <w:br/>
        <w:br/>
        <w:t>Persönliche Haftung</w:t>
        <w:tab/>
        <w:tab/>
        <w:t xml:space="preserve">Teilhaftung (Beschränkt) – Haftung der Schulden sind auf einen </w:t>
        <w:br/>
        <w:t xml:space="preserve">                                                           bestimmten Betrag begrenzt (Haftsumme)</w:t>
      </w:r>
    </w:p>
    <w:p>
      <w:r>
        <w:t>Vollhaftung (Unbeschränkt) – Haftung ist auf keinen Betrag b</w:t>
        <w:tab/>
        <w:tab/>
        <w:tab/>
        <w:tab/>
        <w:t>begrenzt und man haftet mit ganzem Privatvermögen</w:t>
      </w:r>
    </w:p>
    <w:p>
      <w:r>
        <w:t>Unmittelbare Haftung</w:t>
        <w:tab/>
        <w:tab/>
        <w:t>Gläubiger kann unmittelbar zur Zahlung der Schuld verpflichten</w:t>
      </w:r>
    </w:p>
    <w:p>
      <w:r>
        <w:t xml:space="preserve">Solidarische Haftung </w:t>
        <w:tab/>
        <w:tab/>
        <w:t>Jeder haftet für alle Schulden des Unternehmens</w:t>
      </w:r>
    </w:p>
    <w:p/>
    <w:p>
      <w:r>
        <w:t>Kontrolle</w:t>
        <w:tab/>
        <w:tab/>
        <w:tab/>
        <w:tab/>
        <w:t>Leitungsbefugnis regelt die Geschäftsführung</w:t>
      </w:r>
    </w:p>
    <w:p>
      <w:r>
        <w:t xml:space="preserve">Gesellschafter ohne Leitungsbefugnis haben ein Kontrollrecht </w:t>
        <w:br/>
        <w:t>(Rechte auf Auskünfte, Recht auf Einsicht in Geschäftsbücher)</w:t>
      </w:r>
    </w:p>
    <w:p/>
    <w:p>
      <w:r>
        <w:t>Erfolgsverteilung</w:t>
        <w:tab/>
        <w:tab/>
        <w:tab/>
        <w:t>Häufig werden folgende Kriterien berücksichtigt:</w:t>
      </w:r>
    </w:p>
    <w:p>
      <w:r>
        <w:t>Höhe der Kapitalbeteiligung</w:t>
      </w:r>
    </w:p>
    <w:p>
      <w:r>
        <w:t>Ausmaß der Haftung</w:t>
      </w:r>
    </w:p>
    <w:p>
      <w:r>
        <w:t>Art und Umfang der persönlichen Mitarbeit</w:t>
      </w:r>
    </w:p>
    <w:p>
      <w:r>
        <w:t>(Aufteilung des Erfolgs z. B. im UGB angegeben)</w:t>
      </w:r>
    </w:p>
    <w:p/>
    <w:p>
      <w:r>
        <w:t>Art der Buchführung</w:t>
        <w:tab/>
        <w:tab/>
        <w:tab/>
        <w:t>Doppelte Buchführung ist verpflichtend für:</w:t>
      </w:r>
    </w:p>
    <w:p>
      <w:r>
        <w:t>Kapitalgesellschaften</w:t>
      </w:r>
    </w:p>
    <w:p>
      <w:r>
        <w:t>Genossenschaften</w:t>
      </w:r>
    </w:p>
    <w:p>
      <w:r>
        <w:t>Einzelunternehmen (Umsatz 1 Mio. EUR im Jahr oder 700.00 EUR in zwei Jahren aufeinander)</w:t>
      </w:r>
    </w:p>
    <w:p>
      <w:r>
        <w:t>Kann freiwillig erfolgen und Unternehmen ohne ermitteln über Einnahmen-Ausgaben-Rechnung</w:t>
      </w:r>
    </w:p>
    <w:p/>
    <w:p>
      <w:r>
        <w:t>Ertragssteuerliche Belastung</w:t>
        <w:tab/>
        <w:tab/>
        <w:t>Je nach Unternehmen getrennt oder zusammen besteuert</w:t>
      </w:r>
    </w:p>
    <w:p/>
    <w:p/>
    <w:p/>
    <w:p/>
    <w:p/>
    <w:p/>
    <w:p/>
    <w:p>
      <w:r>
        <w:t>Rechtsformen im Überblick</w:t>
      </w:r>
    </w:p>
    <w:p/>
    <w:p/>
    <w:p/>
    <w:p/>
    <w:p/>
    <w:p/>
    <w:p/>
    <w:p/>
    <w:p/>
    <w:p>
      <w:r>
        <w:t>Einzelunternehmen</w:t>
      </w:r>
    </w:p>
    <w:p/>
    <w:p>
      <w:r>
        <w:t>Gesellschafter</w:t>
        <w:tab/>
        <w:tab/>
        <w:tab/>
        <w:tab/>
        <w:t>Alleineigentümer, hat alle Rechte und Pflichten</w:t>
      </w:r>
    </w:p>
    <w:p>
      <w:r>
        <w:t>Gründung</w:t>
        <w:tab/>
        <w:tab/>
        <w:tab/>
        <w:tab/>
        <w:t>erfolgt unkompliziert, Entstehung bei Gewerbeanmeldung</w:t>
      </w:r>
    </w:p>
    <w:p>
      <w:r>
        <w:t>Firmenbuch</w:t>
        <w:tab/>
        <w:tab/>
        <w:tab/>
        <w:tab/>
        <w:t>je nach Umsatz verpflichtend</w:t>
      </w:r>
    </w:p>
    <w:p>
      <w:r>
        <w:t>Eingetragene Unternehmen (e. U.):</w:t>
        <w:tab/>
        <w:t>Nicht eingetragene Unternehmen:</w:t>
      </w:r>
    </w:p>
    <w:p>
      <w:r>
        <w:t>haben eine Firmenbezeichnung</w:t>
        <w:tab/>
        <w:t>Führen Unternehmensbezeichnung,</w:t>
      </w:r>
    </w:p>
    <w:p>
      <w:r>
        <w:t>Firmenkern + Firmenzusatz</w:t>
        <w:tab/>
        <w:t>(Vor- und Nachname o. Tätigkeit)</w:t>
      </w:r>
    </w:p>
    <w:p>
      <w:r>
        <w:t>Finanzierung</w:t>
        <w:tab/>
        <w:t>Kapital wird vom Unternehmer aufgebracht, kein Mindestkapital nötig zur Gründung</w:t>
      </w:r>
    </w:p>
    <w:p>
      <w:r>
        <w:t>Haftung</w:t>
        <w:tab/>
        <w:tab/>
        <w:tab/>
        <w:tab/>
        <w:t>Unternehmer ist Vollhafter, haftet persönlich mit seinem</w:t>
        <w:tab/>
        <w:tab/>
        <w:tab/>
        <w:tab/>
        <w:tab/>
        <w:t>Privat- und Betriebsvermögen</w:t>
      </w:r>
    </w:p>
    <w:p>
      <w:r>
        <w:t>Kontrolle</w:t>
        <w:tab/>
        <w:tab/>
        <w:tab/>
        <w:tab/>
        <w:t>Leitet den Betrieb und entscheidet allein</w:t>
      </w:r>
    </w:p>
    <w:p>
      <w:r>
        <w:t>Erfolgsverteilung</w:t>
        <w:tab/>
        <w:tab/>
        <w:tab/>
        <w:t>Gewinn und Verlust trägt er allein</w:t>
      </w:r>
    </w:p>
    <w:p>
      <w:r>
        <w:t>Ertragsteuerliche Belastung</w:t>
        <w:tab/>
        <w:tab/>
        <w:t>Gewinn unterliegt der Einkommensteuer (ESt)</w:t>
      </w:r>
    </w:p>
    <w:p/>
    <w:p>
      <w:r>
        <w:t>Nachteile:</w:t>
        <w:tab/>
        <w:t>Vorteile:</w:t>
        <w:br/>
        <w:br/>
        <w:t xml:space="preserve">Unbeschränkte Haftung </w:t>
        <w:tab/>
        <w:t>Rasche und einfache Gründung</w:t>
      </w:r>
    </w:p>
    <w:p>
      <w:r>
        <w:t>Keine Vertretung im Krankheitsfall</w:t>
        <w:tab/>
        <w:t>Kein gesetzliches Mindestkapital</w:t>
      </w:r>
    </w:p>
    <w:p>
      <w:r>
        <w:t>Sehr viel Verantwortung</w:t>
        <w:tab/>
        <w:t>Gewinn muss nicht geteilt werden</w:t>
      </w:r>
    </w:p>
    <w:p>
      <w:r>
        <w:t>Personengesellschaften – Offene Gesellschaft - OG</w:t>
      </w:r>
    </w:p>
    <w:p/>
    <w:p>
      <w:r>
        <w:t>Gesellschafter</w:t>
        <w:tab/>
        <w:tab/>
        <w:tab/>
        <w:tab/>
        <w:t>mindestens zwei Personen mit gleichen Rechten/Pflichten</w:t>
      </w:r>
    </w:p>
    <w:p>
      <w:r>
        <w:t>Gründung</w:t>
        <w:tab/>
        <w:tab/>
        <w:tab/>
        <w:tab/>
        <w:t xml:space="preserve">Gesellschaftsvertrag </w:t>
        <w:tab/>
        <w:t>– regelt die Rechte und Pflichten</w:t>
        <w:tab/>
        <w:tab/>
        <w:tab/>
        <w:tab/>
        <w:tab/>
        <w:tab/>
        <w:tab/>
        <w:tab/>
        <w:t>– ist an keine Form gebunden</w:t>
      </w:r>
    </w:p>
    <w:p>
      <w:r>
        <w:t>Firmenbuch</w:t>
        <w:tab/>
        <w:t>ist verpflichtend, Firmenkern + Firmenzusatz</w:t>
      </w:r>
    </w:p>
    <w:p>
      <w:r>
        <w:t>Finanzierung</w:t>
        <w:tab/>
        <w:t>Gesellschaftsvertrag, wenn nicht bringen alle die gleichen Einlagen</w:t>
      </w:r>
    </w:p>
    <w:p>
      <w:r>
        <w:t>Haftung</w:t>
        <w:tab/>
        <w:tab/>
        <w:tab/>
        <w:tab/>
        <w:t>Persönlich unbeschränkt, unmittelbar und solidarisch</w:t>
        <w:br/>
        <w:tab/>
        <w:tab/>
        <w:tab/>
        <w:tab/>
        <w:tab/>
        <w:t>Steigt einer aus = 5 Jahre weitere Haftung</w:t>
      </w:r>
    </w:p>
    <w:p>
      <w:r>
        <w:t>Kontrolle</w:t>
        <w:tab/>
        <w:tab/>
        <w:tab/>
        <w:tab/>
        <w:t>Alle sind zur Leitung berechtigt und vertretungsbefugt</w:t>
      </w:r>
    </w:p>
    <w:p>
      <w:r>
        <w:t>Erfolgsverteilung</w:t>
        <w:tab/>
        <w:tab/>
        <w:tab/>
        <w:t>im Gesellschaftsvertrag, sonst in UGB</w:t>
      </w:r>
    </w:p>
    <w:p>
      <w:r>
        <w:t>Ertragsteuerliche Belastung</w:t>
        <w:tab/>
        <w:t>nicht einkommensteuerpflichtig</w:t>
      </w:r>
    </w:p>
    <w:p/>
    <w:p>
      <w:r>
        <w:t>Nachteile:</w:t>
        <w:tab/>
        <w:t>Vorteile:</w:t>
        <w:br/>
        <w:br/>
        <w:t>Unbeschränkte, solidarische Haftung</w:t>
        <w:tab/>
        <w:t>Rasche und einfache Gründung</w:t>
      </w:r>
    </w:p>
    <w:p>
      <w:r>
        <w:t>Risiko von Entscheidungskonflikten</w:t>
        <w:tab/>
        <w:t>Kapital von mehreren Personen</w:t>
      </w:r>
    </w:p>
    <w:p>
      <w:r>
        <w:t>Wettbewerbsverbot für alle</w:t>
        <w:tab/>
        <w:t>Arbeitsteilung möglich</w:t>
      </w:r>
    </w:p>
    <w:p/>
    <w:p>
      <w:r>
        <w:t>Wettbewerbsverbot:</w:t>
      </w:r>
    </w:p>
    <w:p>
      <w:r>
        <w:t>Gesellschafter der OG darf ohne Zustimmung der anderen Gesellschafter weder im selben Geschäftszweig Geschäfte machen noch an einer anderen Gesellschaft als unbeschränkt haftender Gesellschafter teilnehmen.</w:t>
      </w:r>
    </w:p>
    <w:p/>
    <w:p>
      <w:r>
        <w:t>Personengesellschaften – Kommanditgesellschaft - KG</w:t>
      </w:r>
    </w:p>
    <w:p/>
    <w:p>
      <w:r>
        <w:t>Gesellschafter</w:t>
        <w:tab/>
        <w:t>mindestens zwei Personen</w:t>
        <w:br/>
        <w:t xml:space="preserve">Komplementär (Vollhafter) </w:t>
        <w:br/>
        <w:t>Kommanditist (Teilhafter)</w:t>
        <w:br/>
        <w:t>Teilhafter = beschränkte Rechte</w:t>
      </w:r>
    </w:p>
    <w:p>
      <w:r>
        <w:t>Gründung</w:t>
        <w:tab/>
        <w:tab/>
        <w:tab/>
        <w:tab/>
        <w:t>Gesellschaftsvertrag</w:t>
      </w:r>
    </w:p>
    <w:p>
      <w:r>
        <w:t>Firmenbuch</w:t>
        <w:tab/>
        <w:t>ist verpflichtend, Firmenkern + Firmenzusatz (nur Name des Vollhafters</w:t>
      </w:r>
    </w:p>
    <w:p>
      <w:r>
        <w:t>Finanzierung</w:t>
        <w:tab/>
        <w:t>Gesellschaftsvertrag</w:t>
      </w:r>
    </w:p>
    <w:p>
      <w:r>
        <w:t>Haftung</w:t>
        <w:tab/>
        <w:tab/>
        <w:tab/>
        <w:tab/>
        <w:t>Vollhafter: unbeschränkt, unmittelbar und solidarisch</w:t>
        <w:br/>
        <w:tab/>
        <w:tab/>
        <w:tab/>
        <w:tab/>
        <w:tab/>
        <w:t>Teilhafter: bis zur Haftsumme</w:t>
      </w:r>
    </w:p>
    <w:p>
      <w:r>
        <w:t>Kontrolle</w:t>
        <w:tab/>
        <w:t>Vollhafter: leitet das Unternehmen, bestimmte Tätigkeiten brauchen Zustimmung des Teilhafters</w:t>
        <w:br/>
        <w:t>Teilhafter: von Leitung ausgeschlossen, Kontrollrecht</w:t>
      </w:r>
    </w:p>
    <w:p>
      <w:r>
        <w:t>Erfolgsverteilung</w:t>
        <w:tab/>
        <w:t>Höhe der Kapitalbeteiligung</w:t>
        <w:br/>
        <w:t>Ausmaß der Haftung</w:t>
        <w:br/>
        <w:t>Art und Umfang der persönlichen Mitarbeit</w:t>
        <w:br/>
        <w:t>(Aufteilung des Erfolgs z. B. im UGB angegeben)</w:t>
      </w:r>
    </w:p>
    <w:p>
      <w:r>
        <w:t>Ertragsteuerliche Belastung</w:t>
        <w:tab/>
        <w:tab/>
        <w:t>nicht einkommensteuerpflichtig</w:t>
      </w:r>
    </w:p>
    <w:p/>
    <w:p>
      <w:r>
        <w:t>Nachteile:</w:t>
        <w:tab/>
        <w:t>Vorteile:</w:t>
        <w:br/>
        <w:br/>
        <w:t>Unbeschränkte, solidarische Haftung (Vollhafter)</w:t>
        <w:tab/>
        <w:t>Rasche und einfache Gründung</w:t>
      </w:r>
    </w:p>
    <w:p>
      <w:r>
        <w:t>Keine Leistungsbefugnis (Teilhafter)</w:t>
        <w:tab/>
        <w:t>Kein Mindestkapital notwendig</w:t>
      </w:r>
    </w:p>
    <w:p>
      <w:r>
        <w:t>Wettbewerbsverbot für Vollhafter</w:t>
        <w:tab/>
        <w:t>Kommanditisten sind Teilhafter</w:t>
      </w:r>
    </w:p>
    <w:p/>
    <w:p>
      <w:r>
        <w:t>Personengesellschaften – Stille Gesellschaft</w:t>
      </w:r>
    </w:p>
    <w:p/>
    <w:p>
      <w:r>
        <w:t>Gesellschafter</w:t>
        <w:tab/>
        <w:t>mindestens eine Person durch Beteiligung an einem bestehenden Unternehmen</w:t>
      </w:r>
    </w:p>
    <w:p>
      <w:r>
        <w:t>Gründung</w:t>
        <w:tab/>
        <w:t>Gesellschaftsvertrag zwischen Unternehmen und Gesellschafter</w:t>
      </w:r>
    </w:p>
    <w:p>
      <w:r>
        <w:t>Firmenbuch</w:t>
        <w:tab/>
        <w:t>scheint nach außen nicht auf, nicht eingetragen</w:t>
      </w:r>
    </w:p>
    <w:p>
      <w:r>
        <w:t>Finanzierung</w:t>
        <w:tab/>
        <w:t>Beteiligung mit Vermögensanlage</w:t>
        <w:br/>
        <w:t>z. B. Geldleistungen (Geld) oder Sachleistungen (Lizenzen)</w:t>
      </w:r>
    </w:p>
    <w:p>
      <w:r>
        <w:t>Haftung</w:t>
        <w:tab/>
        <w:tab/>
        <w:tab/>
        <w:tab/>
        <w:t>haftet die Höhe seiner Einlage</w:t>
      </w:r>
    </w:p>
    <w:p>
      <w:r>
        <w:t>Kontrolle</w:t>
        <w:tab/>
        <w:t>Kontrollrecht</w:t>
      </w:r>
    </w:p>
    <w:p>
      <w:r>
        <w:t>Erfolgsverteilung</w:t>
        <w:tab/>
        <w:t>am Gewinn beteiligt</w:t>
      </w:r>
    </w:p>
    <w:p>
      <w:r>
        <w:t>Ertragsteuerliche Belastung</w:t>
        <w:tab/>
        <w:tab/>
        <w:t>Natürliche Person = Gewinn unterliegt ESt</w:t>
      </w:r>
    </w:p>
    <w:p/>
    <w:p>
      <w:r>
        <w:t>Nachteile:</w:t>
        <w:tab/>
        <w:t>Vorteile:</w:t>
        <w:br/>
        <w:br/>
        <w:t>Keine Leistungsbefugnis</w:t>
        <w:tab/>
        <w:t>Geheimhaltung von Beteiligung</w:t>
      </w:r>
    </w:p>
    <w:p>
      <w:r>
        <w:t>Keine Beteiligung an Wertzuwachs</w:t>
        <w:tab/>
        <w:t>Haftung auf die Einlage</w:t>
      </w:r>
    </w:p>
    <w:p>
      <w:r>
        <w:t>Gewinnbeteiligung ohne Mitarbeit</w:t>
      </w:r>
    </w:p>
    <w:p/>
    <w:p>
      <w:r>
        <w:t>Bei Beendigung der Stillen Gesellschaft bekommt man seine Einlage zurück</w:t>
        <w:br/>
        <w:br/>
        <w:t>Ausnahme - Atypische Stille Gesellschaft:</w:t>
      </w:r>
    </w:p>
    <w:p>
      <w:r>
        <w:t>Der Stille Gesellschafter hat weiterführende Rechte wie z. B. eine Beteiligung am Firmenwert des Unternehmens. Zudem kann er Leitungsbefugnisse erhalten.</w:t>
      </w:r>
    </w:p>
    <w:p>
      <w:r>
        <w:t>Ist keine eigenständige Rechtsform.</w:t>
      </w:r>
    </w:p>
    <w:p>
      <w:r>
        <w:t>Personengesellschaften – Gesellschaft bürgerlichen Rechts - GesbR</w:t>
      </w:r>
    </w:p>
    <w:p/>
    <w:p>
      <w:r>
        <w:t>Gesellschafter</w:t>
        <w:tab/>
        <w:t>mindestens zwei Unternehmer (Arbeitsgemeinschaft)</w:t>
      </w:r>
    </w:p>
    <w:p>
      <w:r>
        <w:t>Gründung</w:t>
        <w:tab/>
        <w:t>Gesellschaftsvertrag</w:t>
      </w:r>
    </w:p>
    <w:p>
      <w:r>
        <w:t>Firmenbuch</w:t>
        <w:tab/>
        <w:t>nicht eingetragen</w:t>
      </w:r>
    </w:p>
    <w:p>
      <w:r>
        <w:t>Finanzierung</w:t>
        <w:tab/>
        <w:t>Gesellschaftsvertrag</w:t>
      </w:r>
    </w:p>
    <w:p>
      <w:r>
        <w:t>Haftung</w:t>
        <w:tab/>
        <w:tab/>
        <w:tab/>
        <w:tab/>
        <w:t>Persönlich unbeschränkt, unmittelbar und solidarisch</w:t>
      </w:r>
    </w:p>
    <w:p>
      <w:r>
        <w:t>Kontrolle</w:t>
        <w:tab/>
        <w:t>Gesellschaftsvertrag, sonst:</w:t>
      </w:r>
    </w:p>
    <w:p>
      <w:r>
        <w:t>Alle allein zur Leitung und Kontrolle befugt. Alle anderen Gesellschafter auch ein Widerspruchsrecht.</w:t>
      </w:r>
    </w:p>
    <w:p>
      <w:r>
        <w:t>Außergewöhnliche Geschäfte müssen die Gesellschafter einstimmig beschließen.</w:t>
      </w:r>
    </w:p>
    <w:p>
      <w:r>
        <w:t>Erfolgsverteilung</w:t>
        <w:tab/>
        <w:t>Gesellschaftsvertrag, sonst entsprechend verteilt</w:t>
      </w:r>
    </w:p>
    <w:p>
      <w:r>
        <w:t>Ertragsteuerliche Belastung</w:t>
        <w:tab/>
        <w:tab/>
        <w:t>nicht einkommensteuerpflichtig</w:t>
      </w:r>
    </w:p>
    <w:p/>
    <w:p>
      <w:r>
        <w:t>Nachteile:</w:t>
        <w:tab/>
        <w:t xml:space="preserve"> Vorteile:</w:t>
        <w:br/>
        <w:br/>
        <w:t>Unbeschränkte, solidarische Haftung (alle)</w:t>
        <w:tab/>
        <w:t>Rasche und einfache Gründung</w:t>
      </w:r>
    </w:p>
    <w:p>
      <w:r>
        <w:t>Jeder braucht einen Gewerbeschein</w:t>
        <w:tab/>
        <w:t>Kein Mindestkapital notwendig</w:t>
      </w:r>
    </w:p>
    <w:p/>
    <w:p/>
    <w:p/>
    <w:p/>
    <w:p/>
    <w:p/>
    <w:p/>
    <w:p/>
    <w:p/>
    <w:p/>
    <w:p>
      <w:r>
        <w:t>Kapitalgesellschaften</w:t>
        <w:tab/>
        <w:t>Juristische Personen mit eigener Rechtspersönlichkeit,</w:t>
        <w:br/>
        <w:t>Rechte und Pflichten wie natürliche Personen</w:t>
      </w:r>
    </w:p>
    <w:p>
      <w:pPr>
        <w:pStyle w:val="Heading3"/>
      </w:pPr>
      <w:r>
        <w:t>Was können diese und was können sie sein?</w:t>
      </w:r>
    </w:p>
    <w:p>
      <w:r>
        <w:t xml:space="preserve">Rechte erwerben, Verbindlichkeiten eingehen, klagen und geklagt werden </w:t>
        <w:br/>
        <w:t>Gesellschafter können natürliche oder Juristische Personen sein</w:t>
      </w:r>
    </w:p>
    <w:p>
      <w:r>
        <w:t>Kapitalgesellschaften – Gesellschaft mit beschränkter Haftung - GmbH</w:t>
      </w:r>
    </w:p>
    <w:p/>
    <w:p>
      <w:r>
        <w:t>Gesellschafter</w:t>
        <w:tab/>
        <w:t>mindestens eine Person durch Abschluss des Gesellschaftsvertrages gegründet</w:t>
      </w:r>
    </w:p>
    <w:p>
      <w:r>
        <w:t>Gründung</w:t>
        <w:tab/>
        <w:t>Traditionelle Gründung: schriftlicher Vertrag muss von einem Notar bestätigt werden (Notariatsakt)</w:t>
      </w:r>
    </w:p>
    <w:p>
      <w:r>
        <w:t xml:space="preserve">Vereinfachte Gründung: bei Einperson-GmbH über Unternehmensserviceportal (USP) </w:t>
        <w:br/>
        <w:t>= elektronische Signatur</w:t>
      </w:r>
    </w:p>
    <w:p>
      <w:r>
        <w:t>Firmenbuch</w:t>
        <w:tab/>
        <w:t>ist verpflichtend, Firmenkern + Firmenzusatz</w:t>
      </w:r>
    </w:p>
    <w:p>
      <w:r>
        <w:t>Finanzierung</w:t>
        <w:tab/>
        <w:t>Eigenkapital = Stammkapital, setzt sich aus Einlagen zusammen, muss mindestens 10.000 EUR sein, Hälfte in bar zahlen, jeder muss mindestens 70 EUR einzahlen</w:t>
      </w:r>
    </w:p>
    <w:p>
      <w:r>
        <w:t>Haftung</w:t>
        <w:tab/>
        <w:tab/>
        <w:tab/>
        <w:tab/>
        <w:t>GmbH: gesamtes Gesellschaftsvermögen</w:t>
        <w:br/>
        <w:tab/>
        <w:tab/>
        <w:tab/>
        <w:tab/>
        <w:tab/>
        <w:t>Gesellschafter: Höhe der Stammeinlage</w:t>
      </w:r>
    </w:p>
    <w:p>
      <w:r>
        <w:t>Kontrolle</w:t>
      </w:r>
    </w:p>
    <w:p/>
    <w:p/>
    <w:p/>
    <w:p/>
    <w:p/>
    <w:p/>
    <w:p/>
    <w:p/>
    <w:p/>
    <w:p/>
    <w:p>
      <w:r>
        <w:t xml:space="preserve">Erfolgsverteilung </w:t>
        <w:tab/>
        <w:t>bei Generalversammlung beschlossen.</w:t>
        <w:br/>
        <w:t>Gewinn kann an Gesellschafter ausgeschüttet oder für Rücklagen verwendet werden.</w:t>
        <w:br/>
        <w:t>Verlust wird mit den vorhandenen Rücklagen abgedeckt, muss im Gesellschaftsvertrag sein.</w:t>
      </w:r>
    </w:p>
    <w:p>
      <w:r>
        <w:t>Rücklagen = erwirtschaftete Gewinne für bestimmte Zwecke</w:t>
        <w:br/>
        <w:t>Nachschusspflicht = zusätzliche Einzahlungen der Gesellschafter, über Stammeinlagen.</w:t>
      </w:r>
    </w:p>
    <w:p>
      <w:r>
        <w:t>Ertragsteuerliche Belastung</w:t>
        <w:tab/>
        <w:t>Gewinne werden mit 23 % Körperschaftsteuer (KöSt) besteuert. GmbH muss Mindestkörperschaftsteuer bezahlen, Alle müssen von den Gewinnen 27,5 % Kapitalertragsteuer (KESt) bezahlen.</w:t>
      </w:r>
    </w:p>
    <w:p>
      <w:r>
        <w:t>Berechnung der Steuerbelastung:</w:t>
      </w:r>
    </w:p>
    <w:p/>
    <w:p/>
    <w:p/>
    <w:p/>
    <w:p/>
    <w:p/>
    <w:p/>
    <w:p/>
    <w:p>
      <w:r>
        <w:t>Nachteile:</w:t>
        <w:tab/>
        <w:t>Vorteile:</w:t>
        <w:br/>
        <w:br/>
        <w:t>Hohe Gründungskosten</w:t>
        <w:tab/>
        <w:t>Gründung durch eine Person möglich</w:t>
      </w:r>
    </w:p>
    <w:p>
      <w:r>
        <w:t>Aufwendige Gründung</w:t>
        <w:tab/>
        <w:t>Haftung auf Stammlage beschränkt</w:t>
      </w:r>
    </w:p>
    <w:p>
      <w:r>
        <w:t>Wettbewerbsverbot für Geschäftsführung</w:t>
        <w:tab/>
        <w:t>Hoher Gewinn = günstige Besteuerung</w:t>
      </w:r>
    </w:p>
    <w:p/>
    <w:p>
      <w:r>
        <w:t>Hat eine eigene Rechtspersönlichkeit.</w:t>
      </w:r>
    </w:p>
    <w:p>
      <w:r>
        <w:t>Kapitalgesellschaften – Aktiengesellschaft - AG</w:t>
      </w:r>
    </w:p>
    <w:p/>
    <w:p>
      <w:r>
        <w:t>Gesellschafter</w:t>
        <w:tab/>
        <w:t>mindestens eine Person</w:t>
      </w:r>
    </w:p>
    <w:p>
      <w:r>
        <w:t>Gründung</w:t>
        <w:tab/>
        <w:t>Gesellschaftsvertrag - Satzung, da werden Rechte und Pflichten geregelt</w:t>
      </w:r>
    </w:p>
    <w:p>
      <w:r>
        <w:t>Firmenbuch</w:t>
        <w:tab/>
        <w:t>ist verpflichtend, Firmenkern + Firmenzusatz</w:t>
      </w:r>
    </w:p>
    <w:p>
      <w:r>
        <w:t>Finanzierung</w:t>
        <w:tab/>
        <w:t>Eigenkapital = Grundkapital, mindestens 70.000€</w:t>
        <w:br/>
        <w:t>1/4 wird bei Gründung eingezahlt, Grundkapital wird durch Ausgabe von Aktien aufgebracht</w:t>
      </w:r>
    </w:p>
    <w:p>
      <w:r>
        <w:t>Grundkapital hat Nominalcharakter, Das in der Satzung festgelegte Kapital darf nicht durch Gewinne/Verluste verändert werden</w:t>
      </w:r>
    </w:p>
    <w:p>
      <w:r>
        <w:t>Aktionär mit Nennbetrag seiner Aktie am AG beteiligt</w:t>
      </w:r>
    </w:p>
    <w:p/>
    <w:p/>
    <w:p>
      <w:r>
        <w:t>Haftung</w:t>
        <w:tab/>
        <w:tab/>
        <w:tab/>
        <w:tab/>
        <w:t>gesamtes Grundkapital, Aktionäre mit dem Aktienanteil</w:t>
      </w:r>
    </w:p>
    <w:p>
      <w:r>
        <w:t>Kontrolle</w:t>
      </w:r>
    </w:p>
    <w:p/>
    <w:p/>
    <w:p/>
    <w:p/>
    <w:p/>
    <w:p/>
    <w:p/>
    <w:p/>
    <w:p/>
    <w:p/>
    <w:p/>
    <w:p/>
    <w:p/>
    <w:p/>
    <w:p>
      <w:r>
        <w:t xml:space="preserve">Erfolgsverteilung </w:t>
        <w:tab/>
        <w:t>bei Hauptversammlung beschlossen</w:t>
      </w:r>
    </w:p>
    <w:p>
      <w:r>
        <w:t>Unternehmenserfolg:</w:t>
        <w:br/>
        <w:t xml:space="preserve">1/2 an Gewinnrücklage, </w:t>
        <w:br/>
        <w:t>1/2 als Dividende an Aktionäre</w:t>
      </w:r>
    </w:p>
    <w:p>
      <w:r>
        <w:t xml:space="preserve">Rücklagen: </w:t>
        <w:br/>
        <w:t>Stärkung des Eigenkapitals</w:t>
        <w:br/>
        <w:t>Deckung von Verlusten</w:t>
      </w:r>
    </w:p>
    <w:p>
      <w:r>
        <w:t>Gesetzliche Rücklage von 5% des Jahresgewinns bis 10% des Grundkapitals erreicht sind</w:t>
      </w:r>
    </w:p>
    <w:p/>
    <w:p/>
    <w:p/>
    <w:p/>
    <w:p/>
    <w:p/>
    <w:p/>
    <w:p/>
    <w:p/>
    <w:p/>
    <w:p>
      <w:r>
        <w:t>Ertragsteuerliche Belastung</w:t>
        <w:tab/>
        <w:t>mit 23% KöSt besteuert, MindestKöSt von 3.500€ pro Jahr</w:t>
      </w:r>
    </w:p>
    <w:p>
      <w:r>
        <w:t>Aktionäre müssen für ihren Dividend 27,5% KESt zahlen</w:t>
      </w:r>
    </w:p>
    <w:p/>
    <w:p>
      <w:r>
        <w:t>Nachteile:</w:t>
        <w:tab/>
        <w:t>Vorteile:</w:t>
        <w:br/>
        <w:br/>
        <w:t>hohe Gründungskosten</w:t>
        <w:tab/>
        <w:t>leichte Kapitalaufbringung</w:t>
      </w:r>
    </w:p>
    <w:p>
      <w:r>
        <w:t>hohes Mindestkapital</w:t>
        <w:tab/>
        <w:t>Haftung beschränkt auf Anteil</w:t>
      </w:r>
    </w:p>
    <w:p>
      <w:r>
        <w:t>aufwändige Gründung</w:t>
      </w:r>
    </w:p>
    <w:p/>
    <w:p>
      <w:r>
        <w:t xml:space="preserve">Aktie: Wertpapier, das einem bestimmten Anteil am Grundkapital </w:t>
        <w:br/>
        <w:t>eines Unternehmens entspricht</w:t>
      </w:r>
    </w:p>
    <w:p>
      <w:r>
        <w:t>Hat eine eigene Rechtspersönlichkeit = juristische Person</w:t>
      </w:r>
    </w:p>
    <w:p>
      <w:r>
        <w:t>Kapitalgesellschaft – Flexible Kapitalgesellschaft – FlexKApG / FlexCo</w:t>
      </w:r>
    </w:p>
    <w:p/>
    <w:p>
      <w:r>
        <w:t>Gesellschafter</w:t>
        <w:tab/>
        <w:t>mindestens eine Person</w:t>
      </w:r>
    </w:p>
    <w:p>
      <w:r>
        <w:t>Gründung</w:t>
        <w:tab/>
        <w:t>Gesellschaftsvertrag</w:t>
      </w:r>
    </w:p>
    <w:p>
      <w:r>
        <w:t>Firmenbuch</w:t>
        <w:tab/>
        <w:t>ist verpflichtend, Firmenkern + Firmenzusatz</w:t>
      </w:r>
    </w:p>
    <w:p>
      <w:r>
        <w:t>Finanzierung</w:t>
        <w:tab/>
        <w:t xml:space="preserve">Mindeststammkapital wie GmbH – 10.000€, </w:t>
        <w:br/>
        <w:t>Beteiligung ab 1€ möglich</w:t>
      </w:r>
    </w:p>
    <w:p>
      <w:r>
        <w:t>Mitarbeiter können Unternehmswert-Anteile erhalten, welches sie zu Gesellschaftern mit Vorzügen macht</w:t>
      </w:r>
    </w:p>
    <w:p>
      <w:r>
        <w:t>Kontrolle</w:t>
        <w:tab/>
        <w:tab/>
        <w:tab/>
        <w:tab/>
        <w:t>außerhalb der Generalversammlung schriftlich erfolgen</w:t>
      </w:r>
    </w:p>
    <w:p>
      <w:r>
        <w:t>Unternehmswert-beteiligte haben kein Stimmrecht in Generalversammlung</w:t>
      </w:r>
    </w:p>
    <w:p>
      <w:r>
        <w:t>Erfolgsverteilung</w:t>
        <w:tab/>
        <w:t>wie bei GmbH</w:t>
      </w:r>
    </w:p>
    <w:p/>
    <w:p>
      <w:r>
        <w:t>Nachteile:</w:t>
        <w:tab/>
        <w:t xml:space="preserve"> Vorteile:</w:t>
        <w:br/>
        <w:br/>
        <w:t>Kreditfähigkeit ist begrenzt</w:t>
        <w:tab/>
        <w:t>beschränkte Haftung</w:t>
      </w:r>
    </w:p>
    <w:p/>
    <w:p>
      <w:r>
        <w:t>Neue Kapitalgesellschaft -</w:t>
        <w:br/>
        <w:t>vereint Elemente aus GmbH und AG</w:t>
      </w:r>
    </w:p>
    <w:p>
      <w:r>
        <w:t>Mischformen – Mischform: GmbH &amp; Co KG</w:t>
      </w:r>
    </w:p>
    <w:p/>
    <w:p/>
    <w:p/>
    <w:p/>
    <w:p/>
    <w:p>
      <w:r>
        <w:t>Häufigste Mischform. Zuerst wird die GmbH gegründet, dann die KG = Personengesellschaft</w:t>
      </w:r>
    </w:p>
    <w:p>
      <w:r>
        <w:t>Stellung des Komplementärs wird von einer GmbH übernommen = Komplementär-GmbH</w:t>
      </w:r>
    </w:p>
    <w:p>
      <w:r>
        <w:t>Unbeschränkte Haftung wird dadurch zu beschränkter Haftung der GmbH.</w:t>
      </w:r>
    </w:p>
    <w:p>
      <w:r>
        <w:t>Jede andere Person = Kommanditist = haftet beschränkt zur Haftsumme</w:t>
      </w:r>
    </w:p>
    <w:p>
      <w:r>
        <w:t>Andere Mischformen mit selbem Muster = AG &amp; Co KG</w:t>
      </w:r>
    </w:p>
    <w:p/>
    <w:p>
      <w:r>
        <w:t>Nachteile:</w:t>
        <w:tab/>
        <w:t xml:space="preserve"> Vorteile:</w:t>
        <w:br/>
        <w:br/>
        <w:t>hohe Gründungskosten</w:t>
        <w:tab/>
        <w:t>beschränkte Haftung</w:t>
      </w:r>
    </w:p>
    <w:p/>
    <w:p>
      <w:r>
        <w:t>Sonderform – Genossenschaften - Gen</w:t>
      </w:r>
    </w:p>
    <w:p/>
    <w:p>
      <w:r>
        <w:t>Gesellschafter</w:t>
        <w:tab/>
        <w:t>mindestens zwei Personen</w:t>
      </w:r>
    </w:p>
    <w:p>
      <w:r>
        <w:t>Gründung</w:t>
        <w:tab/>
        <w:t>Genossenschaftsvertrag</w:t>
      </w:r>
    </w:p>
    <w:p>
      <w:r>
        <w:t>Firmenbuch</w:t>
        <w:tab/>
        <w:t>ist verpflichtend, Firmenkern + Firmenzusatz</w:t>
      </w:r>
    </w:p>
    <w:p>
      <w:r>
        <w:t>Finanzierung</w:t>
        <w:tab/>
        <w:t>kein Mindestkapital</w:t>
      </w:r>
    </w:p>
    <w:p>
      <w:r>
        <w:t>Haftung</w:t>
        <w:tab/>
        <w:tab/>
        <w:tab/>
        <w:tab/>
        <w:t>mit gesamten Gesellschaftsvermögen</w:t>
        <w:br/>
        <w:tab/>
        <w:tab/>
        <w:tab/>
        <w:tab/>
        <w:tab/>
        <w:t>Haftung der einzelnen Mitglieder in der Satzung geregelt</w:t>
        <w:br/>
        <w:tab/>
        <w:tab/>
        <w:tab/>
        <w:tab/>
        <w:tab/>
        <w:t>(unbeschränkt oder auch beschränkt)</w:t>
      </w:r>
    </w:p>
    <w:p>
      <w:r>
        <w:t>Kontrolle</w:t>
        <w:tab/>
        <w:t>Folgende Organe:</w:t>
      </w:r>
    </w:p>
    <w:p>
      <w:r>
        <w:t>Generalversammlung – Versammlung aller Mitglieder</w:t>
      </w:r>
    </w:p>
    <w:p>
      <w:r>
        <w:t>Vorstand – Geschäftsführung</w:t>
      </w:r>
    </w:p>
    <w:p>
      <w:r>
        <w:t>Aufsichtsrat - Kontrollorgan</w:t>
      </w:r>
    </w:p>
    <w:p>
      <w:r>
        <w:t>Erfolgsverteilung</w:t>
        <w:tab/>
        <w:t>als Rückvergütungen ausgezahlt an Mitglieder</w:t>
      </w:r>
    </w:p>
    <w:p>
      <w:r>
        <w:t>Ertragsteuerliche Belastung</w:t>
        <w:tab/>
        <w:tab/>
        <w:t>Gewinn mit 23% KöSt besteuert</w:t>
        <w:br/>
        <w:tab/>
        <w:tab/>
        <w:tab/>
        <w:tab/>
        <w:tab/>
        <w:t>Für Gewinn 27,5% KESt von Mitgliedern gezahlt werden</w:t>
      </w:r>
    </w:p>
    <w:p/>
    <w:p>
      <w:r>
        <w:t>Arten der Genossenschaften:</w:t>
      </w:r>
    </w:p>
    <w:p/>
    <w:p>
      <w:r>
        <w:t>Genossenschaft:</w:t>
      </w:r>
    </w:p>
    <w:p>
      <w:r>
        <w:t xml:space="preserve">Personenvereinigung von nicht geschlossener Mitgliederzahl </w:t>
        <w:br/>
        <w:t>– Anzahl die sich laufend ändert</w:t>
      </w:r>
    </w:p>
    <w:p>
      <w:r>
        <w:t>Ziel ist die Förderung des Erwerbs oder Wirtschaft ihrer Mitglieder</w:t>
      </w:r>
    </w:p>
    <w:p>
      <w:pPr>
        <w:pStyle w:val="Heading2"/>
      </w:pPr>
      <w:r>
        <w:t>Anhang B – Alle Mediendateien (word/media)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96442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4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0853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2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3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35564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3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5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9601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4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39605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5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6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3565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6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729574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95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7952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52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6203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3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4115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14641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64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53054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12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5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66330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13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3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077327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_14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732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